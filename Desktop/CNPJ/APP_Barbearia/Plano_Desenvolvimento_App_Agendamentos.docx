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7365D"/>
          <w:sz w:val="48"/>
        </w:rPr>
        <w:t>PLANO RESUMIDO DE</w:t>
        <w:br/>
        <w:t>DESENVOLVIMENTO DO APLICATIVO</w:t>
      </w:r>
    </w:p>
    <w:p>
      <w:pPr>
        <w:jc w:val="center"/>
      </w:pPr>
      <w:r>
        <w:rPr>
          <w:rFonts w:ascii="Aptos" w:hAnsi="Aptos"/>
          <w:color w:val="4B4B4B"/>
          <w:sz w:val="28"/>
        </w:rPr>
        <w:t>Sistema Mobile de Agendamentos, Pagamentos e Gestão Administrativa</w:t>
      </w:r>
    </w:p>
    <w:p>
      <w:pPr>
        <w:spacing w:before="560"/>
        <w:jc w:val="center"/>
      </w:pPr>
      <w:r>
        <w:rPr>
          <w:rFonts w:ascii="Aptos" w:hAnsi="Aptos"/>
          <w:b/>
          <w:color w:val="29557C"/>
          <w:sz w:val="22"/>
        </w:rPr>
        <w:t>Documento de execução técnica - passo a passo</w:t>
      </w:r>
    </w:p>
    <w:p>
      <w:pPr>
        <w:spacing w:before="900"/>
        <w:jc w:val="center"/>
      </w:pPr>
      <w:r>
        <w:rPr>
          <w:rFonts w:ascii="Aptos" w:hAnsi="Aptos"/>
          <w:color w:val="373737"/>
          <w:sz w:val="22"/>
        </w:rPr>
        <w:t>Objetivo: organizar a criação do aplicativo em uma sequência prática, indicando em cada atividade a ferramenta necessária e o resultado esperado.</w:t>
      </w:r>
    </w:p>
    <w:p>
      <w:pPr>
        <w:spacing w:before="1200"/>
        <w:jc w:val="center"/>
      </w:pPr>
      <w:r>
        <w:rPr>
          <w:rFonts w:ascii="Aptos" w:hAnsi="Aptos"/>
          <w:color w:val="787878"/>
          <w:sz w:val="18"/>
        </w:rPr>
        <w:t>Versão 1.0</w:t>
      </w:r>
    </w:p>
    <w:p>
      <w:r>
        <w:br w:type="page"/>
      </w:r>
    </w:p>
    <w:p>
      <w:pPr>
        <w:pStyle w:val="Heading1"/>
        <w:spacing w:before="160" w:after="100" w:line="252" w:lineRule="auto"/>
      </w:pPr>
      <w:r>
        <w:t>1. Visão geral da solução</w:t>
      </w:r>
    </w:p>
    <w:p>
      <w:pPr>
        <w:spacing w:before="0" w:after="120" w:line="252" w:lineRule="auto"/>
      </w:pPr>
      <w:r>
        <w:t>A aplicação será dividida em cinco blocos principais para manter o projeto organizado e facilitar futuras evoluções: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Aplicativo do cliente - cadastro, login, agenda, pagamentos, agendamentos e reagendamentos.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Backend - regras de negócio, segurança, confirmação de pagamentos e automações.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Pagamentos - Pix, cartão de crédito e débito.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Comunicação - envio de SMS de confirmação e reagendamento.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Painel administrativo - agenda, clientes, pagamentos e indicadores.</w:t>
      </w:r>
    </w:p>
    <w:p>
      <w:pPr>
        <w:pStyle w:val="Heading1"/>
        <w:spacing w:before="160" w:after="100" w:line="252" w:lineRule="auto"/>
      </w:pPr>
      <w:r>
        <w:t>2. Tecnologias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504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Ferramenta sugerida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Aplicativo Android/iOS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Flutter + Dart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6F8FA"/>
          </w:tcPr>
          <w:p>
            <w:r>
              <w:rPr>
                <w:rFonts w:ascii="Aptos" w:hAnsi="Aptos"/>
                <w:sz w:val="19"/>
              </w:rPr>
              <w:t>Banco de dados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6F8FA"/>
          </w:tcPr>
          <w:p>
            <w:r>
              <w:rPr>
                <w:rFonts w:ascii="Aptos" w:hAnsi="Aptos"/>
                <w:sz w:val="19"/>
              </w:rPr>
              <w:t>Cloud Firestore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Cadastro e login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Firebase Authentication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6F8FA"/>
          </w:tcPr>
          <w:p>
            <w:r>
              <w:rPr>
                <w:rFonts w:ascii="Aptos" w:hAnsi="Aptos"/>
                <w:sz w:val="19"/>
              </w:rPr>
              <w:t>Backend / regras críticas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6F8FA"/>
          </w:tcPr>
          <w:p>
            <w:r>
              <w:rPr>
                <w:rFonts w:ascii="Aptos" w:hAnsi="Aptos"/>
                <w:sz w:val="19"/>
              </w:rPr>
              <w:t>Firebase Cloud Functions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Pagamentos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Mercado Pago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6F8FA"/>
          </w:tcPr>
          <w:p>
            <w:r>
              <w:rPr>
                <w:rFonts w:ascii="Aptos" w:hAnsi="Aptos"/>
                <w:sz w:val="19"/>
              </w:rPr>
              <w:t>SMS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6F8FA"/>
          </w:tcPr>
          <w:p>
            <w:r>
              <w:rPr>
                <w:rFonts w:ascii="Aptos" w:hAnsi="Aptos"/>
                <w:sz w:val="19"/>
              </w:rPr>
              <w:t>Twilio ou Zenvia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Painel administrativo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Flutter Web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6F8FA"/>
          </w:tcPr>
          <w:p>
            <w:r>
              <w:rPr>
                <w:rFonts w:ascii="Aptos" w:hAnsi="Aptos"/>
                <w:sz w:val="19"/>
              </w:rPr>
              <w:t>Hospedagem do painel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6F8FA"/>
          </w:tcPr>
          <w:p>
            <w:r>
              <w:rPr>
                <w:rFonts w:ascii="Aptos" w:hAnsi="Aptos"/>
                <w:sz w:val="19"/>
              </w:rPr>
              <w:t>Firebase Hosting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Controle de código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Git + GitHub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6F8FA"/>
          </w:tcPr>
          <w:p>
            <w:r>
              <w:rPr>
                <w:rFonts w:ascii="Aptos" w:hAnsi="Aptos"/>
                <w:sz w:val="19"/>
              </w:rPr>
              <w:t>Monitoramento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6F8FA"/>
          </w:tcPr>
          <w:p>
            <w:r>
              <w:rPr>
                <w:rFonts w:ascii="Aptos" w:hAnsi="Aptos"/>
                <w:sz w:val="19"/>
              </w:rPr>
              <w:t>Firebase Crashlytics + Analytics</w:t>
            </w:r>
          </w:p>
        </w:tc>
      </w:tr>
    </w:tbl>
    <w:p>
      <w:pPr>
        <w:pStyle w:val="Heading1"/>
        <w:spacing w:before="160" w:after="100" w:line="252" w:lineRule="auto"/>
      </w:pPr>
      <w:r>
        <w:t>3. Princípio de desenvolvimento</w:t>
      </w:r>
    </w:p>
    <w:p>
      <w:pPr>
        <w:spacing w:before="0" w:after="80" w:line="252" w:lineRule="auto"/>
      </w:pPr>
      <w:r>
        <w:t>A recomendação é não desenvolver agenda, pagamento e painel administrativo ao mesmo tempo. A sequência deve começar pela base técnica e autenticação, avançar para agenda e agendamentos, depois pagamentos e, somente então, administração, testes e publicação.</w:t>
      </w:r>
    </w:p>
    <w:p>
      <w:pPr>
        <w:sectPr>
          <w:footerReference w:type="default" r:id="rId9"/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>
      <w:pPr>
        <w:pStyle w:val="Heading1"/>
        <w:spacing w:before="160" w:after="100" w:line="252" w:lineRule="auto"/>
      </w:pPr>
      <w:r>
        <w:t>4. Passo a passo completo de desenvolvimento</w:t>
      </w:r>
    </w:p>
    <w:p>
      <w:pPr>
        <w:spacing w:before="0" w:after="120" w:line="252" w:lineRule="auto"/>
      </w:pPr>
      <w:r>
        <w:t>As atividades abaixo estão ordenadas para reduzir retrabalho e manter dependências técnicas sob controle.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648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468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Atividade</w:t>
            </w:r>
          </w:p>
        </w:tc>
        <w:tc>
          <w:tcPr>
            <w:tcW w:type="dxa" w:w="4464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Ferramenta necessária</w:t>
            </w:r>
          </w:p>
        </w:tc>
        <w:tc>
          <w:tcPr>
            <w:tcW w:type="dxa" w:w="4680"/>
            <w:shd w:fill="17365D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1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repositório do projeto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GitHub + Git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Controle de versões do código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2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Preparar ambiente de desenvolvimento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VS Code + Flutter SDK + Android Studio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Ambiente pronto para Android/iOS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3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projeto mobile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Flutter / Dart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Estrutura inicial do aplicativo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4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Definir arquitetura de pastas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Flutter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Código organizado por módulos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5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projeto de backend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Firebase Console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Backend central do aplicativo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6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Integrar Android ao Firebase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Firebase + FlutterFire CLI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Android conectado ao backend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7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Integrar iOS ao Firebase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Firebase + Xcode + FlutterFire CLI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iPhone conectado ao backend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8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ambientes de teste/produção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Firebase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Separação entre testes e aplicativo real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9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tela Splash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Flutter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Tela inicial do aplicativo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10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cadastro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Flutter + Firebase Authentication + Firestore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Nome, CPF, e-mail, telefone e senha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11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Validar CPF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Dart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CPF inválido não poderá ser cadastrado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12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Validar senha forte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Flutter / Dart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Política mínima de senha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13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login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Firebase Authentication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Login funcionando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14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recuperação de senha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Firebase Authentication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Usuário recupera acesso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15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verificação de e-mail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Firebase Authentication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E-mail confirmado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16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validação por telefone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Firebase Authentication / SMS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Telefone confirmado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17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segundo fator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Firebase Authentication / Backend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Código por SMS/e-mail após login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18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banco de usuários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Cloud Firestore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Perfil e dados dos clientes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19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perfis de acesso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Firebase Auth + Firestore Rules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Cliente e administrador separados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20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tela inicial do cliente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Flutter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Menu principal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21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cadastro de serviços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Firestore + Painel ADM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Serviços, duração e valores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22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estrutura da agenda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Cloud Firestore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Datas, horários e disponibilidade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23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calendário visual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Flutter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Cliente seleciona data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24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horários disponíveis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Flutter + Firestore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Cliente seleciona horário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25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bloqueio de horários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Firestore Transactions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Evita dois clientes no mesmo horário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26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reserva temporária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Cloud Functions + Firestore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Horário reservado durante o pagamento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27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resumo do agendamento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Flutter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Cliente revisa antes de pagar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28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conta de pagamentos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Mercado Pago Developers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Ambiente de pagamentos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29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Integrar Pix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Mercado Pago API + Backend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QR Code e Pix copia e cola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30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Integrar cartão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Mercado Pago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Crédito e débito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31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registro de pagamentos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Firestore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Histórico financeiro interno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32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confirmação automática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Mercado Pago Webhook + Cloud Functions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Sistema identifica pagamento aprovado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33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Confirmar agendamento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Cloud Functions + Firestore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Pagamento aprovado confirma o agendamento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34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envio de SMS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Twilio ou Zenvia + Cloud Functions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SMS após confirmação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35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Meus Agendamentos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Flutter + Firestore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Cliente consulta próximos e históricos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36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tela de detalhes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Flutter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Data, horário, pagamento e status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37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reagendamento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Flutter + Firestore + Functions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Alteração de data/horário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38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Validar pagamento antes de reagendar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Backend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Somente pagamentos aprovados reagendam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39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histórico de reagendamento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Firestore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Registro da data anterior e nova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40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Enviar SMS de reagendamento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Twilio ou Zenvia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Cliente recebe nova confirmação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41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painel administrativo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Flutter Web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Sistema de gestão da empresa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42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login ADM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Firebase Authentication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Acesso administrativo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43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dashboard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Flutter Web + Firestore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Indicadores principais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44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agenda administrativa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Flutter Web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Visualização dos atendimentos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45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consulta de clientes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Flutter Web + Firestore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Busca de usuários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46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consulta de pagamentos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Flutter Web + Firestore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Pix/cartões/status/valores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47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filtros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Flutter Web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Data, cliente, status e pagamento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48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regras de segurança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Firestore Security Rules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Proteção dos dados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49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Proteger backend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Firebase App Check + Cloud Functions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Reduz chamadas fraudulentas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50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Criar logs importantes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Firebase / Firestore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Auditoria do sistema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51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Testar fluxo completo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Flutter Test + Firebase Emulator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Encontrar erros antes da produção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52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Testar Android físico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Celular Android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Validação real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53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Testar iPhone físico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iPhone + Xcode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Validação real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54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Testar pagamento em ambiente de testes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Mercado Pago Sandbox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Pagamentos sem dinheiro real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55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Testar SMS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Fornecedor de SMS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Confirmações funcionando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56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Configurar produção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Firebase + Mercado Pago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Ambiente real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57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Preparar publicação Android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Google Play Console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Publicação na Google Play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58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Preparar publicação iOS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Apple Developer + App Store Connect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Publicação na App Store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59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Publicar painel administrativo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Firebase Hosting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ADM acessível pela empresa</w:t>
            </w:r>
          </w:p>
        </w:tc>
      </w:tr>
      <w:tr>
        <w:tc>
          <w:tcPr>
            <w:tcW w:type="dxa" w:w="648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5"/>
              </w:rPr>
              <w:t>60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Monitorar funcionamento</w:t>
            </w:r>
          </w:p>
        </w:tc>
        <w:tc>
          <w:tcPr>
            <w:tcW w:type="dxa" w:w="4464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Firebase Crashlytics + Analytics</w:t>
            </w:r>
          </w:p>
        </w:tc>
        <w:tc>
          <w:tcPr>
            <w:tcW w:type="dxa" w:w="4680"/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  <w:shd w:fill="F4F6F8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sz w:val="15"/>
              </w:rPr>
              <w:t>Acompanhamento de erros e uso</w:t>
            </w:r>
          </w:p>
        </w:tc>
      </w:tr>
    </w:tbl>
    <w:p>
      <w:pPr>
        <w:sectPr>
          <w:pgSz w:w="15840" w:h="12240" w:orient="landscape"/>
          <w:pgMar w:top="720" w:right="648" w:bottom="720" w:left="648" w:header="720" w:footer="720" w:gutter="0"/>
          <w:cols w:space="720"/>
          <w:docGrid w:linePitch="360"/>
        </w:sectPr>
      </w:pPr>
    </w:p>
    <w:p>
      <w:pPr>
        <w:pStyle w:val="Heading1"/>
        <w:spacing w:before="160" w:after="100" w:line="252" w:lineRule="auto"/>
      </w:pPr>
      <w:r>
        <w:t>5. Estrutura sugerida do projeto Flutter</w:t>
      </w:r>
    </w:p>
    <w:p>
      <w:pPr>
        <w:spacing w:before="0" w:after="120" w:line="252" w:lineRule="auto"/>
      </w:pPr>
      <w:r>
        <w:t>O código deverá ser separado por responsabilidade, evitando concentrar toda a lógica dentro das telas.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D2D2D"/>
                <w:sz w:val="17"/>
              </w:rPr>
              <w:t>lib/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|-- core/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constants/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theme/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routes/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services/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`-- utils/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|-- features/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auth/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profile/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services/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scheduling/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payments/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appointments/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notifications/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`-- admin/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|-- models/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|-- repositories/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|-- widgets/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`-- main.dart</w:t>
            </w:r>
          </w:p>
        </w:tc>
      </w:tr>
    </w:tbl>
    <w:p>
      <w:pPr>
        <w:pStyle w:val="Heading1"/>
        <w:spacing w:before="160" w:after="100" w:line="252" w:lineRule="auto"/>
      </w:pPr>
      <w:r>
        <w:t>6. Estrutura sugerida no Firebase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2D2D2D"/>
                <w:sz w:val="17"/>
              </w:rPr>
              <w:t>Firebase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|-- Authentication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|-- Firestore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users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services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availability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appointments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payments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notifications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`-- audit_logs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|-- Cloud Functions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criar pagamento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receber confirmacao do Mercado Pago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confirmar agendamento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liberar reserva expirada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|-- reagendar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   `-- enviar SMS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|-- App Check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>`-- Hosting</w:t>
            </w:r>
            <w:r>
              <w:br/>
            </w:r>
            <w:r>
              <w:rPr>
                <w:rFonts w:ascii="DejaVu Sans Mono" w:hAnsi="DejaVu Sans Mono"/>
                <w:color w:val="2D2D2D"/>
                <w:sz w:val="17"/>
              </w:rPr>
              <w:t xml:space="preserve">    `-- Painel ADM</w:t>
            </w:r>
          </w:p>
        </w:tc>
      </w:tr>
    </w:tbl>
    <w:p>
      <w:pPr>
        <w:pStyle w:val="Heading1"/>
        <w:spacing w:before="160" w:after="100" w:line="252" w:lineRule="auto"/>
      </w:pPr>
      <w:r>
        <w:t>7. Ordem recomendada das fases</w:t>
      </w:r>
    </w:p>
    <w:p>
      <w:pPr>
        <w:keepNext/>
        <w:spacing w:before="60" w:after="40" w:line="252" w:lineRule="auto"/>
      </w:pPr>
      <w:r>
        <w:rPr>
          <w:rFonts w:ascii="Aptos" w:hAnsi="Aptos"/>
          <w:b/>
          <w:color w:val="17365D"/>
          <w:sz w:val="22"/>
        </w:rPr>
        <w:t>Fase 1 - Base do projeto</w:t>
      </w:r>
    </w:p>
    <w:p>
      <w:pPr>
        <w:spacing w:before="0" w:after="100" w:line="252" w:lineRule="auto"/>
        <w:ind w:left="259"/>
      </w:pPr>
      <w:r>
        <w:t>Flutter + GitHub + Firebase. Preparar o ambiente, criar o projeto e definir a arquitetura.</w:t>
      </w:r>
    </w:p>
    <w:p>
      <w:pPr>
        <w:keepNext/>
        <w:spacing w:before="60" w:after="40" w:line="252" w:lineRule="auto"/>
      </w:pPr>
      <w:r>
        <w:rPr>
          <w:rFonts w:ascii="Aptos" w:hAnsi="Aptos"/>
          <w:b/>
          <w:color w:val="17365D"/>
          <w:sz w:val="22"/>
        </w:rPr>
        <w:t>Fase 2 - Usuários</w:t>
      </w:r>
    </w:p>
    <w:p>
      <w:pPr>
        <w:spacing w:before="0" w:after="100" w:line="252" w:lineRule="auto"/>
        <w:ind w:left="259"/>
      </w:pPr>
      <w:r>
        <w:t>Cadastro, login, CPF, e-mail, telefone, senha, recuperação de senha e segundo fator.</w:t>
      </w:r>
    </w:p>
    <w:p>
      <w:pPr>
        <w:keepNext/>
        <w:spacing w:before="60" w:after="40" w:line="252" w:lineRule="auto"/>
      </w:pPr>
      <w:r>
        <w:rPr>
          <w:rFonts w:ascii="Aptos" w:hAnsi="Aptos"/>
          <w:b/>
          <w:color w:val="17365D"/>
          <w:sz w:val="22"/>
        </w:rPr>
        <w:t>Fase 3 - Serviços e Agenda</w:t>
      </w:r>
    </w:p>
    <w:p>
      <w:pPr>
        <w:spacing w:before="0" w:after="100" w:line="252" w:lineRule="auto"/>
        <w:ind w:left="259"/>
      </w:pPr>
      <w:r>
        <w:t>Serviços, calendário, horários disponíveis e proteção contra reservas duplicadas.</w:t>
      </w:r>
    </w:p>
    <w:p>
      <w:pPr>
        <w:keepNext/>
        <w:spacing w:before="60" w:after="40" w:line="252" w:lineRule="auto"/>
      </w:pPr>
      <w:r>
        <w:rPr>
          <w:rFonts w:ascii="Aptos" w:hAnsi="Aptos"/>
          <w:b/>
          <w:color w:val="17365D"/>
          <w:sz w:val="22"/>
        </w:rPr>
        <w:t>Fase 4 - Agendamento</w:t>
      </w:r>
    </w:p>
    <w:p>
      <w:pPr>
        <w:spacing w:before="0" w:after="100" w:line="252" w:lineRule="auto"/>
        <w:ind w:left="259"/>
      </w:pPr>
      <w:r>
        <w:t>Criação do agendamento, reserva temporária, status e histórico.</w:t>
      </w:r>
    </w:p>
    <w:p>
      <w:pPr>
        <w:keepNext/>
        <w:spacing w:before="60" w:after="40" w:line="252" w:lineRule="auto"/>
      </w:pPr>
      <w:r>
        <w:rPr>
          <w:rFonts w:ascii="Aptos" w:hAnsi="Aptos"/>
          <w:b/>
          <w:color w:val="17365D"/>
          <w:sz w:val="22"/>
        </w:rPr>
        <w:t>Fase 5 - Pagamentos</w:t>
      </w:r>
    </w:p>
    <w:p>
      <w:pPr>
        <w:spacing w:before="0" w:after="100" w:line="252" w:lineRule="auto"/>
        <w:ind w:left="259"/>
      </w:pPr>
      <w:r>
        <w:t>Pix, cartão, Mercado Pago, registro financeiro e confirmação automática.</w:t>
      </w:r>
    </w:p>
    <w:p>
      <w:pPr>
        <w:keepNext/>
        <w:spacing w:before="60" w:after="40" w:line="252" w:lineRule="auto"/>
      </w:pPr>
      <w:r>
        <w:rPr>
          <w:rFonts w:ascii="Aptos" w:hAnsi="Aptos"/>
          <w:b/>
          <w:color w:val="17365D"/>
          <w:sz w:val="22"/>
        </w:rPr>
        <w:t>Fase 6 - Comunicação</w:t>
      </w:r>
    </w:p>
    <w:p>
      <w:pPr>
        <w:spacing w:before="0" w:after="100" w:line="252" w:lineRule="auto"/>
        <w:ind w:left="259"/>
      </w:pPr>
      <w:r>
        <w:t>SMS de confirmação e SMS de reagendamento.</w:t>
      </w:r>
    </w:p>
    <w:p>
      <w:pPr>
        <w:keepNext/>
        <w:spacing w:before="60" w:after="40" w:line="252" w:lineRule="auto"/>
      </w:pPr>
      <w:r>
        <w:rPr>
          <w:rFonts w:ascii="Aptos" w:hAnsi="Aptos"/>
          <w:b/>
          <w:color w:val="17365D"/>
          <w:sz w:val="22"/>
        </w:rPr>
        <w:t>Fase 7 - Administração</w:t>
      </w:r>
    </w:p>
    <w:p>
      <w:pPr>
        <w:spacing w:before="0" w:after="100" w:line="252" w:lineRule="auto"/>
        <w:ind w:left="259"/>
      </w:pPr>
      <w:r>
        <w:t>Painel ADM, agenda, clientes, pagamentos, filtros e dashboard.</w:t>
      </w:r>
    </w:p>
    <w:p>
      <w:pPr>
        <w:keepNext/>
        <w:spacing w:before="60" w:after="40" w:line="252" w:lineRule="auto"/>
      </w:pPr>
      <w:r>
        <w:rPr>
          <w:rFonts w:ascii="Aptos" w:hAnsi="Aptos"/>
          <w:b/>
          <w:color w:val="17365D"/>
          <w:sz w:val="22"/>
        </w:rPr>
        <w:t>Fase 8 - Segurança, testes e publicação</w:t>
      </w:r>
    </w:p>
    <w:p>
      <w:pPr>
        <w:spacing w:before="0" w:after="100" w:line="252" w:lineRule="auto"/>
        <w:ind w:left="259"/>
      </w:pPr>
      <w:r>
        <w:t>Regras de acesso, LGPD, testes, produção, Google Play e App Store.</w:t>
      </w:r>
    </w:p>
    <w:p>
      <w:pPr>
        <w:pStyle w:val="Heading1"/>
        <w:spacing w:before="160" w:after="100" w:line="252" w:lineRule="auto"/>
      </w:pPr>
      <w:r>
        <w:t>8. Ponto de partida recomendado</w:t>
      </w:r>
    </w:p>
    <w:p>
      <w:pPr>
        <w:spacing w:before="0" w:after="80" w:line="252" w:lineRule="auto"/>
      </w:pPr>
      <w:r>
        <w:rPr>
          <w:rFonts w:ascii="Aptos" w:hAnsi="Aptos"/>
          <w:b/>
          <w:color w:val="17365D"/>
          <w:sz w:val="22"/>
        </w:rPr>
        <w:t xml:space="preserve">Primeiro passo técnico: </w:t>
      </w:r>
      <w:r>
        <w:rPr>
          <w:rFonts w:ascii="Aptos" w:hAnsi="Aptos"/>
          <w:sz w:val="22"/>
        </w:rPr>
        <w:t>criar a estrutura base com Flutter + GitHub + Firebase + arquitetura de pastas.</w:t>
      </w:r>
    </w:p>
    <w:p>
      <w:pPr>
        <w:spacing w:before="0" w:after="120" w:line="252" w:lineRule="auto"/>
      </w:pPr>
      <w:r>
        <w:t>Depois da base criada, o primeiro módulo funcional deve ser Cadastro/Login. Agenda e pagamentos entram somente após autenticação, perfis de acesso e banco de usuários estarem funcionando corretamente.</w:t>
      </w:r>
    </w:p>
    <w:p>
      <w:pPr>
        <w:pStyle w:val="Heading1"/>
        <w:spacing w:before="160" w:after="100" w:line="252" w:lineRule="auto"/>
      </w:pPr>
      <w:r>
        <w:t>9. Checklist antes de iniciar a programação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Flutter SDK instalado e validado com flutter doctor.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VS Code e Android Studio configurados.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Git instalado e repositório GitHub criado.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Projeto Firebase criado para desenvolvimento.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Aplicativos Android e iOS registrados no Firebase.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Padrão de pastas definido antes da criação das telas.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Regras de nomenclatura e versionamento combinadas.</w:t>
      </w:r>
    </w:p>
    <w:p>
      <w:pPr>
        <w:pStyle w:val="ListBullet"/>
        <w:spacing w:before="0" w:after="40" w:line="252" w:lineRule="auto"/>
      </w:pPr>
      <w:r>
        <w:rPr>
          <w:rFonts w:ascii="Aptos" w:hAnsi="Aptos"/>
          <w:sz w:val="21"/>
        </w:rPr>
        <w:t>Escopo funcional e regras de negócio aprovados.</w:t>
      </w:r>
    </w:p>
    <w:p>
      <w:pPr>
        <w:spacing w:before="240"/>
        <w:jc w:val="center"/>
      </w:pPr>
      <w:r>
        <w:rPr>
          <w:rFonts w:ascii="Aptos" w:hAnsi="Aptos"/>
          <w:b/>
          <w:color w:val="4B4B4B"/>
          <w:sz w:val="19"/>
        </w:rPr>
        <w:t>Este plano deve ser utilizado como roteiro de execução. Cada etapa deve ser concluída e testada antes de avançar para funcionalidades que dependem dela.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color w:val="646464"/>
        <w:sz w:val="16"/>
      </w:rPr>
      <w:t>Plano resumido de desenvolvimento | Aplicativo de Agendamentos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955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Resumido de Desenvolvimento do Aplicativo</dc:title>
  <dc:subject>Aplicativo de Agendamentos, Pagamentos e Gestão Administrativa</dc:subject>
  <dc:creator>python-docx</dc:creator>
  <cp:keywords>Flutter, Firebase, Mercado Pago, agendamento, aplicativo, desenvolvimento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